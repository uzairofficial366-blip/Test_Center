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Science MCQs Test (FSc Level)</w:t>
      </w:r>
    </w:p>
    <w:p>
      <w:r>
        <w:t>1. Which of the following is an input device?</w:t>
      </w:r>
    </w:p>
    <w:p>
      <w:pPr>
        <w:pStyle w:val="ListBullet"/>
      </w:pPr>
      <w:r>
        <w:t>☐ Monitor</w:t>
      </w:r>
    </w:p>
    <w:p>
      <w:pPr>
        <w:pStyle w:val="ListBullet"/>
      </w:pPr>
      <w:r>
        <w:t>☐ Keyboard</w:t>
      </w:r>
    </w:p>
    <w:p>
      <w:pPr>
        <w:pStyle w:val="ListBullet"/>
      </w:pPr>
      <w:r>
        <w:t>☐ Printer</w:t>
      </w:r>
    </w:p>
    <w:p>
      <w:pPr>
        <w:pStyle w:val="ListBullet"/>
      </w:pPr>
      <w:r>
        <w:t>☐ Speaker</w:t>
      </w:r>
    </w:p>
    <w:p>
      <w:r>
        <w:t>2. Which number system is used by computers?</w:t>
      </w:r>
    </w:p>
    <w:p>
      <w:pPr>
        <w:pStyle w:val="ListBullet"/>
      </w:pPr>
      <w:r>
        <w:t>☐ Decimal</w:t>
      </w:r>
    </w:p>
    <w:p>
      <w:pPr>
        <w:pStyle w:val="ListBullet"/>
      </w:pPr>
      <w:r>
        <w:t>☐ Binary</w:t>
      </w:r>
    </w:p>
    <w:p>
      <w:pPr>
        <w:pStyle w:val="ListBullet"/>
      </w:pPr>
      <w:r>
        <w:t>☐ Octal</w:t>
      </w:r>
    </w:p>
    <w:p>
      <w:pPr>
        <w:pStyle w:val="ListBullet"/>
      </w:pPr>
      <w:r>
        <w:t>☐ Hexadecimal</w:t>
      </w:r>
    </w:p>
    <w:p>
      <w:r>
        <w:t>3. What does CPU stand for?</w:t>
      </w:r>
    </w:p>
    <w:p>
      <w:pPr>
        <w:pStyle w:val="ListBullet"/>
      </w:pPr>
      <w:r>
        <w:t>☐ Central Processing Unit</w:t>
      </w:r>
    </w:p>
    <w:p>
      <w:pPr>
        <w:pStyle w:val="ListBullet"/>
      </w:pPr>
      <w:r>
        <w:t>☐ Computer Personal Unit</w:t>
      </w:r>
    </w:p>
    <w:p>
      <w:pPr>
        <w:pStyle w:val="ListBullet"/>
      </w:pPr>
      <w:r>
        <w:t>☐ Central Performance Unit</w:t>
      </w:r>
    </w:p>
    <w:p>
      <w:pPr>
        <w:pStyle w:val="ListBullet"/>
      </w:pPr>
      <w:r>
        <w:t>☐ Control Processing Unit</w:t>
      </w:r>
    </w:p>
    <w:p>
      <w:r>
        <w:t>4. Which memory is volatile?</w:t>
      </w:r>
    </w:p>
    <w:p>
      <w:pPr>
        <w:pStyle w:val="ListBullet"/>
      </w:pPr>
      <w:r>
        <w:t>☐ ROM</w:t>
      </w:r>
    </w:p>
    <w:p>
      <w:pPr>
        <w:pStyle w:val="ListBullet"/>
      </w:pPr>
      <w:r>
        <w:t>☐ RAM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CD-ROM</w:t>
      </w:r>
    </w:p>
    <w:p>
      <w:r>
        <w:t>5. Which of the following is an operating system?</w:t>
      </w:r>
    </w:p>
    <w:p>
      <w:pPr>
        <w:pStyle w:val="ListBullet"/>
      </w:pPr>
      <w:r>
        <w:t>☐ Windows</w:t>
      </w:r>
    </w:p>
    <w:p>
      <w:pPr>
        <w:pStyle w:val="ListBullet"/>
      </w:pPr>
      <w:r>
        <w:t>☐ MS Word</w:t>
      </w:r>
    </w:p>
    <w:p>
      <w:pPr>
        <w:pStyle w:val="ListBullet"/>
      </w:pPr>
      <w:r>
        <w:t>☐ Excel</w:t>
      </w:r>
    </w:p>
    <w:p>
      <w:pPr>
        <w:pStyle w:val="ListBullet"/>
      </w:pPr>
      <w:r>
        <w:t>☐ PowerPoint</w:t>
      </w:r>
    </w:p>
    <w:p>
      <w:r>
        <w:t>6. Which language is known as low-level language?</w:t>
      </w:r>
    </w:p>
    <w:p>
      <w:pPr>
        <w:pStyle w:val="ListBullet"/>
      </w:pPr>
      <w:r>
        <w:t>☐ Assembly</w:t>
      </w:r>
    </w:p>
    <w:p>
      <w:pPr>
        <w:pStyle w:val="ListBullet"/>
      </w:pPr>
      <w:r>
        <w:t>☐ Python</w:t>
      </w:r>
    </w:p>
    <w:p>
      <w:pPr>
        <w:pStyle w:val="ListBullet"/>
      </w:pPr>
      <w:r>
        <w:t>☐ Java</w:t>
      </w:r>
    </w:p>
    <w:p>
      <w:pPr>
        <w:pStyle w:val="ListBullet"/>
      </w:pPr>
      <w:r>
        <w:t>☐ C++</w:t>
      </w:r>
    </w:p>
    <w:p>
      <w:r>
        <w:t>7. Which device is used to store data permanently?</w:t>
      </w:r>
    </w:p>
    <w:p>
      <w:pPr>
        <w:pStyle w:val="ListBullet"/>
      </w:pPr>
      <w:r>
        <w:t>☐ RAM</w:t>
      </w:r>
    </w:p>
    <w:p>
      <w:pPr>
        <w:pStyle w:val="ListBullet"/>
      </w:pPr>
      <w:r>
        <w:t>☐ Cache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Registers</w:t>
      </w:r>
    </w:p>
    <w:p>
      <w:r>
        <w:t>8. Which of the following is not a programming language?</w:t>
      </w:r>
    </w:p>
    <w:p>
      <w:pPr>
        <w:pStyle w:val="ListBullet"/>
      </w:pPr>
      <w:r>
        <w:t>☐ HTML</w:t>
      </w:r>
    </w:p>
    <w:p>
      <w:pPr>
        <w:pStyle w:val="ListBullet"/>
      </w:pPr>
      <w:r>
        <w:t>☐ Python</w:t>
      </w:r>
    </w:p>
    <w:p>
      <w:pPr>
        <w:pStyle w:val="ListBullet"/>
      </w:pPr>
      <w:r>
        <w:t>☐ Java</w:t>
      </w:r>
    </w:p>
    <w:p>
      <w:pPr>
        <w:pStyle w:val="ListBullet"/>
      </w:pPr>
      <w:r>
        <w:t>☐ C++</w:t>
      </w:r>
    </w:p>
    <w:p>
      <w:r>
        <w:t>9. What is the brain of the computer?</w:t>
      </w:r>
    </w:p>
    <w:p>
      <w:pPr>
        <w:pStyle w:val="ListBullet"/>
      </w:pPr>
      <w:r>
        <w:t>☐ CPU</w:t>
      </w:r>
    </w:p>
    <w:p>
      <w:pPr>
        <w:pStyle w:val="ListBullet"/>
      </w:pPr>
      <w:r>
        <w:t>☐ RAM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Motherboard</w:t>
      </w:r>
    </w:p>
    <w:p>
      <w:r>
        <w:t>10. Which of the following is an output device?</w:t>
      </w:r>
    </w:p>
    <w:p>
      <w:pPr>
        <w:pStyle w:val="ListBullet"/>
      </w:pPr>
      <w:r>
        <w:t>☐ Mouse</w:t>
      </w:r>
    </w:p>
    <w:p>
      <w:pPr>
        <w:pStyle w:val="ListBullet"/>
      </w:pPr>
      <w:r>
        <w:t>☐ Keyboard</w:t>
      </w:r>
    </w:p>
    <w:p>
      <w:pPr>
        <w:pStyle w:val="ListBullet"/>
      </w:pPr>
      <w:r>
        <w:t>☐ Monitor</w:t>
      </w:r>
    </w:p>
    <w:p>
      <w:pPr>
        <w:pStyle w:val="ListBullet"/>
      </w:pPr>
      <w:r>
        <w:t>☐ Scanner</w:t>
      </w:r>
    </w:p>
    <w:p>
      <w:r>
        <w:t>11. Which topology uses a central hub?</w:t>
      </w:r>
    </w:p>
    <w:p>
      <w:pPr>
        <w:pStyle w:val="ListBullet"/>
      </w:pPr>
      <w:r>
        <w:t>☐ Star</w:t>
      </w:r>
    </w:p>
    <w:p>
      <w:pPr>
        <w:pStyle w:val="ListBullet"/>
      </w:pPr>
      <w:r>
        <w:t>☐ Bus</w:t>
      </w:r>
    </w:p>
    <w:p>
      <w:pPr>
        <w:pStyle w:val="ListBullet"/>
      </w:pPr>
      <w:r>
        <w:t>☐ Ring</w:t>
      </w:r>
    </w:p>
    <w:p>
      <w:pPr>
        <w:pStyle w:val="ListBullet"/>
      </w:pPr>
      <w:r>
        <w:t>☐ Mesh</w:t>
      </w:r>
    </w:p>
    <w:p>
      <w:r>
        <w:t>12. Which storage device uses optical technology?</w:t>
      </w:r>
    </w:p>
    <w:p>
      <w:pPr>
        <w:pStyle w:val="ListBullet"/>
      </w:pPr>
      <w:r>
        <w:t>☐ Hard Disk</w:t>
      </w:r>
    </w:p>
    <w:p>
      <w:pPr>
        <w:pStyle w:val="ListBullet"/>
      </w:pPr>
      <w:r>
        <w:t>☐ USB</w:t>
      </w:r>
    </w:p>
    <w:p>
      <w:pPr>
        <w:pStyle w:val="ListBullet"/>
      </w:pPr>
      <w:r>
        <w:t>☐ CD</w:t>
      </w:r>
    </w:p>
    <w:p>
      <w:pPr>
        <w:pStyle w:val="ListBullet"/>
      </w:pPr>
      <w:r>
        <w:t>☐ RAM</w:t>
      </w:r>
    </w:p>
    <w:p>
      <w:r>
        <w:t>13. Which is an example of system software?</w:t>
      </w:r>
    </w:p>
    <w:p>
      <w:pPr>
        <w:pStyle w:val="ListBullet"/>
      </w:pPr>
      <w:r>
        <w:t>☐ Operating System</w:t>
      </w:r>
    </w:p>
    <w:p>
      <w:pPr>
        <w:pStyle w:val="ListBullet"/>
      </w:pPr>
      <w:r>
        <w:t>☐ Browser</w:t>
      </w:r>
    </w:p>
    <w:p>
      <w:pPr>
        <w:pStyle w:val="ListBullet"/>
      </w:pPr>
      <w:r>
        <w:t>☐ Game</w:t>
      </w:r>
    </w:p>
    <w:p>
      <w:pPr>
        <w:pStyle w:val="ListBullet"/>
      </w:pPr>
      <w:r>
        <w:t>☐ Word Processor</w:t>
      </w:r>
    </w:p>
    <w:p>
      <w:r>
        <w:t>14. Which component connects all parts of the computer?</w:t>
      </w:r>
    </w:p>
    <w:p>
      <w:pPr>
        <w:pStyle w:val="ListBullet"/>
      </w:pPr>
      <w:r>
        <w:t>☐ CPU</w:t>
      </w:r>
    </w:p>
    <w:p>
      <w:pPr>
        <w:pStyle w:val="ListBullet"/>
      </w:pPr>
      <w:r>
        <w:t>☐ Motherboard</w:t>
      </w:r>
    </w:p>
    <w:p>
      <w:pPr>
        <w:pStyle w:val="ListBullet"/>
      </w:pPr>
      <w:r>
        <w:t>☐ RAM</w:t>
      </w:r>
    </w:p>
    <w:p>
      <w:pPr>
        <w:pStyle w:val="ListBullet"/>
      </w:pPr>
      <w:r>
        <w:t>☐ Hard Disk</w:t>
      </w:r>
    </w:p>
    <w:p>
      <w:r>
        <w:t>15. Which of the following is used for programming?</w:t>
      </w:r>
    </w:p>
    <w:p>
      <w:pPr>
        <w:pStyle w:val="ListBullet"/>
      </w:pPr>
      <w:r>
        <w:t>☐ Compiler</w:t>
      </w:r>
    </w:p>
    <w:p>
      <w:pPr>
        <w:pStyle w:val="ListBullet"/>
      </w:pPr>
      <w:r>
        <w:t>☐ Keyboard</w:t>
      </w:r>
    </w:p>
    <w:p>
      <w:pPr>
        <w:pStyle w:val="ListBullet"/>
      </w:pPr>
      <w:r>
        <w:t>☐ Monitor</w:t>
      </w:r>
    </w:p>
    <w:p>
      <w:pPr>
        <w:pStyle w:val="ListBullet"/>
      </w:pPr>
      <w:r>
        <w:t>☐ Printer</w:t>
      </w:r>
    </w:p>
    <w:p>
      <w:r>
        <w:br w:type="page"/>
      </w:r>
    </w:p>
    <w:p>
      <w:pPr>
        <w:pStyle w:val="Heading1"/>
      </w:pPr>
      <w:r>
        <w:t>Answer Key</w:t>
      </w:r>
    </w:p>
    <w:p>
      <w:r>
        <w:t>1. Keyboard</w:t>
      </w:r>
    </w:p>
    <w:p>
      <w:r>
        <w:t>2. Binary</w:t>
      </w:r>
    </w:p>
    <w:p>
      <w:r>
        <w:t>3. Central Processing Unit</w:t>
      </w:r>
    </w:p>
    <w:p>
      <w:r>
        <w:t>4. RAM</w:t>
      </w:r>
    </w:p>
    <w:p>
      <w:r>
        <w:t>5. Windows</w:t>
      </w:r>
    </w:p>
    <w:p>
      <w:r>
        <w:t>6. Assembly</w:t>
      </w:r>
    </w:p>
    <w:p>
      <w:r>
        <w:t>7. Hard Disk</w:t>
      </w:r>
    </w:p>
    <w:p>
      <w:r>
        <w:t>8. HTML</w:t>
      </w:r>
    </w:p>
    <w:p>
      <w:r>
        <w:t>9. CPU</w:t>
      </w:r>
    </w:p>
    <w:p>
      <w:r>
        <w:t>10. Monitor</w:t>
      </w:r>
    </w:p>
    <w:p>
      <w:r>
        <w:t>11. Star</w:t>
      </w:r>
    </w:p>
    <w:p>
      <w:r>
        <w:t>12. CD</w:t>
      </w:r>
    </w:p>
    <w:p>
      <w:r>
        <w:t>13. Operating System</w:t>
      </w:r>
    </w:p>
    <w:p>
      <w:r>
        <w:t>14. Motherboard</w:t>
      </w:r>
    </w:p>
    <w:p>
      <w:r>
        <w:t>15. Compiler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